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32"/>
        </w:rPr>
        <w:t>ZLECENIE WYKONANIA ROBÓT</w:t>
      </w:r>
    </w:p>
    <w:p>
      <w:pPr>
        <w:jc w:val="center"/>
      </w:pPr>
      <w:r>
        <w:rPr>
          <w:color w:val="646464"/>
          <w:sz w:val="22"/>
        </w:rPr>
        <w:t>Mini-umowa na prace budowlane / remontowe</w:t>
      </w:r>
    </w:p>
    <w:p/>
    <w:p>
      <w:r>
        <w:t>zawarte w dniu [DATA ZAWARCIA] w [MIEJSCOWOŚĆ]</w:t>
      </w:r>
    </w:p>
    <w:p>
      <w:r>
        <w:t>pomiędzy:</w:t>
      </w:r>
    </w:p>
    <w:p/>
    <w:p>
      <w:r>
        <w:t>ZLECENIODAWCA: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a</w:t>
      </w:r>
    </w:p>
    <w:p>
      <w:r>
        <w:t>ZLECENIOBIORCA (Wykonawca):</w:t>
      </w:r>
    </w:p>
    <w:p>
      <w:r>
        <w:rPr>
          <w:b/>
          <w:color w:val="CC0000"/>
        </w:rPr>
        <w:t>[Imię i nazwisko / Nazwa firmy]</w:t>
      </w:r>
    </w:p>
    <w:p>
      <w:r>
        <w:rPr>
          <w:b/>
          <w:color w:val="CC0000"/>
        </w:rPr>
        <w:t>[Adres siedziby / zamieszkania]</w:t>
      </w:r>
    </w:p>
    <w:p>
      <w:r>
        <w:rPr>
          <w:b/>
          <w:color w:val="CC0000"/>
        </w:rPr>
        <w:t>[NIP / PESEL]</w:t>
      </w:r>
    </w:p>
    <w:p>
      <w:r>
        <w:rPr>
          <w:b/>
          <w:color w:val="CC0000"/>
        </w:rPr>
        <w:t>[REGON (jeśli dotyczy)]</w:t>
      </w:r>
    </w:p>
    <w:p>
      <w:r>
        <w:rPr>
          <w:b/>
          <w:color w:val="CC0000"/>
        </w:rPr>
        <w:t>[Numer telefonu]</w:t>
      </w:r>
    </w:p>
    <w:p>
      <w:r>
        <w:rPr>
          <w:b/>
          <w:color w:val="CC0000"/>
        </w:rPr>
        <w:t>[Adres e-mail]</w:t>
      </w:r>
    </w:p>
    <w:p>
      <w:r>
        <w:rPr>
          <w:b/>
          <w:color w:val="CC0000"/>
        </w:rPr>
        <w:t>[Reprezentowany przez (jeśli dotyczy)]</w:t>
      </w:r>
    </w:p>
    <w:p/>
    <w:p>
      <w:r>
        <w:t>zwanymi dalej łącznie 'Stronami',</w:t>
      </w:r>
    </w:p>
    <w:p>
      <w:r>
        <w:t>o następującej treści:</w:t>
      </w:r>
    </w:p>
    <w:p/>
    <w:p>
      <w:r>
        <w:rPr>
          <w:b/>
          <w:sz w:val="24"/>
        </w:rPr>
        <w:t>§ 1. Przedmiot zlecenia</w:t>
      </w:r>
    </w:p>
    <w:p>
      <w:r>
        <w:t>1. Zleceniobiorca zobowiązuje się wykonać następujące prace:</w:t>
      </w:r>
    </w:p>
    <w:p>
      <w:r>
        <w:rPr>
          <w:b/>
          <w:color w:val="CC0000"/>
        </w:rPr>
        <w:t>[Opis prac — np. malowanie ścian, wymiana podłogi, montaż drzwi, naprawa instalacji]</w:t>
      </w:r>
    </w:p>
    <w:p>
      <w:r>
        <w:t>2. Adres wykonywania prac:</w:t>
      </w:r>
    </w:p>
    <w:p>
      <w:r>
        <w:rPr>
          <w:b/>
          <w:color w:val="CC0000"/>
        </w:rPr>
        <w:t>[Adres lokalu / nieruchomości]</w:t>
      </w:r>
    </w:p>
    <w:p>
      <w:r>
        <w:t>3. Prace obejmują:</w:t>
      </w:r>
    </w:p>
    <w:p>
      <w:r>
        <w:rPr>
          <w:b/>
          <w:color w:val="CC0000"/>
        </w:rPr>
        <w:t>[Szczegółowa lista czynności do wykonania]</w:t>
      </w:r>
    </w:p>
    <w:p>
      <w:r>
        <w:rPr>
          <w:b/>
          <w:sz w:val="24"/>
        </w:rPr>
        <w:t>§ 2. Termin wykonania</w:t>
      </w:r>
    </w:p>
    <w:p>
      <w:r>
        <w:t>1. Rozpoczęcie prac: [DATA ROZPOCZĘCIA]</w:t>
      </w:r>
    </w:p>
    <w:p>
      <w:r>
        <w:t>2. Zakończenie prac: [DATA ZAKOŃCZENIA]</w:t>
      </w:r>
    </w:p>
    <w:p>
      <w:r>
        <w:t>3. Godziny pracy: od [GODZINA] do [GODZINA], w dniach [DNI TYGODNIA].</w:t>
      </w:r>
    </w:p>
    <w:p>
      <w:r>
        <w:rPr>
          <w:b/>
          <w:sz w:val="24"/>
        </w:rPr>
        <w:t>§ 3. Wynagrodzenie</w:t>
      </w:r>
    </w:p>
    <w:p>
      <w:r>
        <w:t>1. Wynagrodzenie za wykonanie zlecenia wynosi:</w:t>
      </w:r>
    </w:p>
    <w:p>
      <w:r>
        <w:rPr>
          <w:b/>
          <w:color w:val="CC0000"/>
        </w:rPr>
        <w:t>[Kwota brutto (słownie i cyfrowo)]</w:t>
      </w:r>
    </w:p>
    <w:p>
      <w:r>
        <w:t>2. Wynagrodzenie obejmuje:</w:t>
      </w:r>
    </w:p>
    <w:p>
      <w:r>
        <w:t xml:space="preserve">   a) robociznę — TAK / NIE</w:t>
      </w:r>
    </w:p>
    <w:p>
      <w:r>
        <w:t xml:space="preserve">   b) materiały — TAK / NIE (jeśli TAK, podać zakres)</w:t>
      </w:r>
    </w:p>
    <w:p>
      <w:r>
        <w:t xml:space="preserve">   c) transport — TAK / NIE</w:t>
      </w:r>
    </w:p>
    <w:p>
      <w:r>
        <w:t xml:space="preserve">   d) sprzątanie po pracach — TAK / NIE</w:t>
      </w:r>
    </w:p>
    <w:p>
      <w:r>
        <w:t>3. W przypadku gdy materiały nie są wliczone w wynagrodzenie, Zleceniodawca dostarcza je we własnym zakresie.</w:t>
      </w:r>
    </w:p>
    <w:p>
      <w:r>
        <w:rPr>
          <w:b/>
          <w:sz w:val="24"/>
        </w:rPr>
        <w:t>§ 4. Płatność</w:t>
      </w:r>
    </w:p>
    <w:p>
      <w:r>
        <w:t>1. Płatność nastąpi po zakończeniu prac i ich odbiorze przez Zleceniodawcę.</w:t>
      </w:r>
    </w:p>
    <w:p>
      <w:r>
        <w:t>2. Forma płatności: przelew / gotówka (niepotrzebne skreślić).</w:t>
      </w:r>
    </w:p>
    <w:p>
      <w:r>
        <w:t>3. W przypadku przelewu — rachunek bankowy Zleceniobiorcy:</w:t>
      </w:r>
    </w:p>
    <w:p>
      <w:r>
        <w:rPr>
          <w:b/>
          <w:color w:val="CC0000"/>
        </w:rPr>
        <w:t>[Numer rachunku bankowego]</w:t>
      </w:r>
    </w:p>
    <w:p>
      <w:r>
        <w:t>4. Termin płatności: [LICZBA] dni od odbioru prac.</w:t>
      </w:r>
    </w:p>
    <w:p>
      <w:r>
        <w:rPr>
          <w:b/>
          <w:sz w:val="24"/>
        </w:rPr>
        <w:t>§ 5. Odbiór prac</w:t>
      </w:r>
    </w:p>
    <w:p>
      <w:r>
        <w:t>1. Po zakończeniu prac Zleceniobiorca zgłasza gotowość do odbioru.</w:t>
      </w:r>
    </w:p>
    <w:p>
      <w:r>
        <w:t>2. Zleceniodawca dokonuje odbioru w ciągu 3 dni roboczych.</w:t>
      </w:r>
    </w:p>
    <w:p>
      <w:r>
        <w:t>3. W przypadku stwierdzenia usterek, Zleceniobiorca usunie je w terminie 5 dni roboczych na własny koszt.</w:t>
      </w:r>
    </w:p>
    <w:p>
      <w:r>
        <w:rPr>
          <w:b/>
          <w:sz w:val="24"/>
        </w:rPr>
        <w:t>§ 6. Gwarancja</w:t>
      </w:r>
    </w:p>
    <w:p>
      <w:r>
        <w:t>1. Zleceniobiorca udziela gwarancji na wykonane prace na okres:</w:t>
      </w:r>
    </w:p>
    <w:p>
      <w:r>
        <w:rPr>
          <w:b/>
          <w:color w:val="CC0000"/>
        </w:rPr>
        <w:t>[Okres gwarancji (np. 12 miesięcy)]</w:t>
      </w:r>
    </w:p>
    <w:p>
      <w:r>
        <w:t xml:space="preserve">   od daty odbioru prac.</w:t>
      </w:r>
    </w:p>
    <w:p>
      <w:r>
        <w:t>2. Gwarancja obejmuje wady wynikające z nieprawidłowego wykonania prac.</w:t>
      </w:r>
    </w:p>
    <w:p>
      <w:r>
        <w:t>3. Gwarancja nie obejmuje uszkodzeń wynikających z nieprawidłowego użytkowania przez Zleceniodawcę.</w:t>
      </w:r>
    </w:p>
    <w:p>
      <w:r>
        <w:rPr>
          <w:b/>
          <w:sz w:val="24"/>
        </w:rPr>
        <w:t>§ 7. Odpowiedzialność</w:t>
      </w:r>
    </w:p>
    <w:p>
      <w:r>
        <w:t>1. Zleceniobiorca ponosi odpowiedzialność za szkody wyrządzone w mieniu Zleceniodawcy podczas wykonywania prac.</w:t>
      </w:r>
    </w:p>
    <w:p>
      <w:r>
        <w:t>2. Zleceniobiorca zobowiązuje się do zachowania porządku w miejscu pracy i uprzątnięcia po zakończeniu prac.</w:t>
      </w:r>
    </w:p>
    <w:p>
      <w:r>
        <w:t>3. Zleceniobiorca oświadcza, że posiada umiejętności i doświadczenie niezbędne do prawidłowego wykonania zleconych prac.</w:t>
      </w:r>
    </w:p>
    <w:p>
      <w:r>
        <w:rPr>
          <w:b/>
          <w:sz w:val="24"/>
        </w:rPr>
        <w:t>§ 8. Postanowienia końcowe</w:t>
      </w:r>
    </w:p>
    <w:p>
      <w:r>
        <w:t>1. Zmiany zlecenia wymagają formy pisemnej.</w:t>
      </w:r>
    </w:p>
    <w:p>
      <w:r>
        <w:t>2. Każda ze Stron może rozwiązać zlecenie z 3-dniowym wypowiedzeniem, z rozliczeniem wykonanych prac.</w:t>
      </w:r>
    </w:p>
    <w:p>
      <w:r>
        <w:t>3. W sprawach nieuregulowanych stosuje się przepisy Kodeksu cywilnego, art. 627–646 (umowa o dzieło).</w:t>
      </w:r>
    </w:p>
    <w:p>
      <w:r>
        <w:t>4. Zlecenie sporządzono w dwóch egzemplarzach, po jednym dla każdej Strony.</w:t>
      </w:r>
    </w:p>
    <w:p/>
    <w:p>
      <w:r>
        <w:rPr>
          <w:b/>
        </w:rPr>
        <w:t>Podstawy prawne:</w:t>
      </w:r>
    </w:p>
    <w:p>
      <w:r>
        <w:t>• Kodeks cywilny, art. 627–646 (umowa o dzieło), Dz.U. 1964 nr 16 poz. 93 ze zm.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Wykonawca</w:t>
            </w:r>
          </w:p>
        </w:tc>
        <w:tc>
          <w:tcPr>
            <w:tcW w:type="dxa" w:w="4320"/>
          </w:tcPr>
          <w:p>
            <w:r>
              <w:t>Zamawiający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[Data i miejsce]</w:t>
            </w:r>
          </w:p>
        </w:tc>
        <w:tc>
          <w:tcPr>
            <w:tcW w:type="dxa" w:w="4320"/>
          </w:tcPr>
          <w:p>
            <w:r>
              <w:t>[Data i miejsce]</w:t>
            </w:r>
          </w:p>
        </w:tc>
      </w:tr>
    </w:tbl>
    <w:p/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</w:t>
      </w:r>
    </w:p>
    <w:p>
      <w:r>
        <w:rPr>
          <w:i/>
          <w:color w:val="999999"/>
          <w:sz w:val="16"/>
        </w:rPr>
        <w:t>UWAGA: Niniejszy wzór ma charakter wyłącznie informacyjny i edukacyjny. Przed użyciem należy dostosować go do konkretnej sytuacji oraz zweryfikować pod kątem prawnym z wykwalifikowanym prawnikiem. Majster.AI nie ponosi odpowiedzialności za skutki użycia tego wzoru.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